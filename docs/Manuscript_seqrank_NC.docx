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Results</w:t>
      </w:r>
    </w:p>
    <w:p>
      <w:pPr>
        <w:jc w:val="both"/>
      </w:pPr>
      <w:r>
        <w:t>Predictors such as DLkcat, UniKP and EITLEM report strong kcat accuracy, but much of it rests on homologous sequences shared between their training and test sets. When that overlap is removed, as CataPro does by clustering at 40% identity with CD-HIT, the correlation drops to roughly 0.413, well below what candidate selection demands. We took a different route. Rather than predict kcat at all, we rank the homologs of one enzyme family by how faithfully each preserves the catalytic machinery, scoring sequences directly and training nothing, so the whole ranking runs in seconds on an ordinary CPU and needs no specialised hardware. Each candidate draws on three signals that capture how conserved its residues are across the family, how natural the sequence looks to a protein language model, and whether its coevolving positions stay compatible. A parameter-free fusion merges them into one ranking, and the spread among the three scores gives every candidate a confidence. From 12,432 starting sequences we stripped redundancy and eukaryotic hits and ranked the 154 that remained. Across these, the three signals disagree enough to stay independent yet agree enough to converge, leaving a shortlist ordered for experimental work with its uncertain entries flagged.</w:t>
      </w:r>
    </w:p>
    <w:p>
      <w:r>
        <w:rPr>
          <w:b/>
          <w:sz w:val="26"/>
        </w:rPr>
        <w:t>Discussion</w:t>
      </w:r>
    </w:p>
    <w:p>
      <w:pPr>
        <w:jc w:val="both"/>
      </w:pPr>
      <w:r>
        <w:t>The procedure makes no claim about absolute turnover. With a single enzyme family and no measured activities, a supervised model would have nothing to fit. We instead rank candidates by the consensus of unsupervised signals and read the output as a relative ordering of catalytic-machinery fidelity, a prioritised shortlist for experimental screening rather than a predicted rate.</w:t>
      </w:r>
    </w:p>
    <w:p>
      <w:pPr>
        <w:jc w:val="both"/>
      </w:pPr>
      <w:r>
        <w:t>The absence of training is a feature of the design, not a limitation of it. A parameter-free consensus cannot overfit, carries no train-test leakage, and exposes no tunable weights, and the equal treatment of the three scores removes the usual concern that a weighting was chosen to flatter a result. That the three scores are weakly correlated yet each perturbs the ranking when removed argues that the consensus is more stable than any single signal alone.</w:t>
      </w:r>
    </w:p>
    <w:p>
      <w:pPr>
        <w:jc w:val="both"/>
      </w:pPr>
      <w:r>
        <w:t>Several limits bound the interpretation. Without an internal ground truth the ordering can be assessed only through mechanistic interpretability and prospective experiments, not a held-out correlation. The language model used here is the smallest ESM-2 variant, chosen so that the whole pipeline runs on CPU, and a larger model would likely sharpen the language-model score. Operating on sequence alone, the method does not see dynamic or conformational contributions to catalysis, and its confidence degrades on distant homologs, which the disagreement term is designed to surface.</w:t>
      </w:r>
    </w:p>
    <w:p>
      <w:r>
        <w:rPr>
          <w:b/>
          <w:sz w:val="26"/>
        </w:rPr>
        <w:t>Methods</w:t>
      </w:r>
    </w:p>
    <w:p>
      <w:r>
        <w:rPr>
          <w:b/>
        </w:rPr>
        <w:t>Sequence collection and filtering</w:t>
      </w:r>
    </w:p>
    <w:p>
      <w:pPr>
        <w:jc w:val="both"/>
      </w:pPr>
      <w:r>
        <w:t>Sequences of the target family were retrieved from NCBI (12,432 sequences), reduced to a non-redundant set at 70% identity with CD-HIT, and filtered to remove entries of eukaryotic origin, leaving 154 prokaryotic candidates. The retained sequences were aligned with MAFFT into a multiple sequence alignment of L columns over N sequences. For a column c, the frequency of amino acid a is estimated with a pseudocount alpha so that unobserved residues do not vanish,</w:t>
      </w:r>
    </w:p>
    <w:p>
      <w:pPr>
        <w:jc w:val="center"/>
      </w:pPr>
      <m:oMath>
        <m:box>
          <m:e>
            <m:sSub>
              <m:e>
                <m:r>
                  <m:rPr>
                    <m:sty m:val="i"/>
                  </m:rPr>
                  <m:t>f</m:t>
                </m:r>
              </m:e>
              <m:sub>
                <m:r>
                  <m:rPr>
                    <m:sty m:val="i"/>
                  </m:rPr>
                  <m:t>c</m:t>
                </m:r>
              </m:sub>
            </m:sSub>
            <m:r>
              <m:rPr>
                <m:sty m:val="p"/>
              </m:rPr>
              <m:t>(</m:t>
            </m:r>
            <m:r>
              <m:rPr>
                <m:sty m:val="i"/>
              </m:rPr>
              <m:t>a</m:t>
            </m:r>
            <m:r>
              <m:rPr>
                <m:sty m:val="p"/>
              </m:rPr>
              <m:t>)</m:t>
            </m:r>
            <m:r>
              <m:rPr>
                <m:sty m:val="p"/>
              </m:rPr>
              <m:t>=</m:t>
            </m:r>
            <m:f>
              <m:num>
                <m:box>
                  <m:e>
                    <m:sSub>
                      <m:e>
                        <m:r>
                          <m:rPr>
                            <m:sty m:val="i"/>
                          </m:rPr>
                          <m:t>n</m:t>
                        </m:r>
                      </m:e>
                      <m:sub>
                        <m:r>
                          <m:rPr>
                            <m:sty m:val="i"/>
                          </m:rPr>
                          <m:t>c</m:t>
                        </m:r>
                      </m:sub>
                    </m:sSub>
                    <m:r>
                      <m:rPr>
                        <m:sty m:val="p"/>
                      </m:rPr>
                      <m:t>(</m:t>
                    </m:r>
                    <m:r>
                      <m:rPr>
                        <m:sty m:val="i"/>
                      </m:rPr>
                      <m:t>a</m:t>
                    </m:r>
                    <m:r>
                      <m:rPr>
                        <m:sty m:val="p"/>
                      </m:rPr>
                      <m:t>)</m:t>
                    </m:r>
                    <m:r>
                      <m:rPr>
                        <m:sty m:val="p"/>
                      </m:rPr>
                      <m:t>+</m:t>
                    </m:r>
                    <m:r>
                      <m:rPr>
                        <m:sty m:val="i"/>
                      </m:rPr>
                      <m:t>α</m:t>
                    </m:r>
                  </m:e>
                </m:box>
              </m:num>
              <m:den>
                <m:box>
                  <m:e>
                    <m:nary>
                      <m:naryPr>
                        <m:chr m:val="∑"/>
                        <m:limLoc m:val="undOvr"/>
                      </m:naryPr>
                      <m:sub>
                        <m:r>
                          <m:rPr>
                            <m:sty m:val="i"/>
                          </m:rPr>
                          <m:t>b</m:t>
                        </m:r>
                      </m:sub>
                      <m:sup/>
                      <m:e>
                        <m:sSub>
                          <m:e>
                            <m:r>
                              <m:rPr>
                                <m:sty m:val="i"/>
                              </m:rPr>
                              <m:t>n</m:t>
                            </m:r>
                          </m:e>
                          <m:sub>
                            <m:r>
                              <m:rPr>
                                <m:sty m:val="i"/>
                              </m:rPr>
                              <m:t>c</m:t>
                            </m:r>
                          </m:sub>
                        </m:sSub>
                        <m:r>
                          <m:rPr>
                            <m:sty m:val="p"/>
                          </m:rPr>
                          <m:t>(</m:t>
                        </m:r>
                        <m:r>
                          <m:rPr>
                            <m:sty m:val="i"/>
                          </m:rPr>
                          <m:t>b</m:t>
                        </m:r>
                        <m:r>
                          <m:rPr>
                            <m:sty m:val="p"/>
                          </m:rPr>
                          <m:t>)</m:t>
                        </m:r>
                        <m:r>
                          <m:rPr>
                            <m:sty m:val="p"/>
                          </m:rPr>
                          <m:t>+</m:t>
                        </m:r>
                        <m:r>
                          <m:rPr>
                            <m:sty m:val="p"/>
                          </m:rPr>
                          <m:t>20</m:t>
                        </m:r>
                        <m:r>
                          <m:t/>
                        </m:r>
                        <m:r>
                          <m:rPr>
                            <m:sty m:val="i"/>
                          </m:rPr>
                          <m:t>α</m:t>
                        </m:r>
                      </m:e>
                    </m:nary>
                  </m:e>
                </m:box>
              </m:den>
            </m:f>
          </m:e>
        </m:box>
      </m:oMath>
    </w:p>
    <w:p>
      <w:pPr>
        <w:jc w:val="both"/>
      </w:pPr>
      <w:r>
        <w:t>where n_c(a) is the count of amino acid a in column c, g_c is the gap fraction of column c, and s_n[c] is the residue of sequence n at column c. This notation is used throughout.</w:t>
      </w:r>
    </w:p>
    <w:p>
      <w:r>
        <w:rPr>
          <w:b/>
        </w:rPr>
        <w:t>Conservation scoring</w:t>
      </w:r>
    </w:p>
    <w:p>
      <w:pPr>
        <w:jc w:val="both"/>
      </w:pPr>
      <w:r>
        <w:t>Each column is weighted by its conservation, letting the alignment rather than any external catalytic-site annotation decide which positions matter. The weight of a column is one minus its normalised Shannon entropy, attenuated by its gap fraction,</w:t>
      </w:r>
    </w:p>
    <w:p>
      <w:pPr>
        <w:jc w:val="center"/>
      </w:pPr>
      <m:oMath>
        <m:box>
          <m:e>
            <m:sSub>
              <m:e>
                <m:r>
                  <m:rPr>
                    <m:sty m:val="i"/>
                  </m:rPr>
                  <m:t>w</m:t>
                </m:r>
              </m:e>
              <m:sub>
                <m:r>
                  <m:rPr>
                    <m:sty m:val="i"/>
                  </m:rPr>
                  <m:t>c</m:t>
                </m:r>
              </m:sub>
            </m:sSub>
            <m:r>
              <m:rPr>
                <m:sty m:val="p"/>
              </m:rPr>
              <m:t>=</m:t>
            </m:r>
            <m:box>
              <m:e>
                <m:d>
                  <m:dPr>
                    <m:begChr m:val="("/>
                    <m:endChr m:val=")"/>
                  </m:dPr>
                  <m:e>
                    <m:box>
                      <m:e>
                        <m:r>
                          <m:rPr>
                            <m:sty m:val="p"/>
                          </m:rPr>
                          <m:t>1</m:t>
                        </m:r>
                        <m:r>
                          <m:rPr>
                            <m:sty m:val="p"/>
                          </m:rPr>
                          <m:t>−</m:t>
                        </m:r>
                        <m:f>
                          <m:num>
                            <m:box>
                              <m:e>
                                <m:sSub>
                                  <m:e>
                                    <m:r>
                                      <m:rPr>
                                        <m:sty m:val="i"/>
                                      </m:rPr>
                                      <m:t>H</m:t>
                                    </m:r>
                                  </m:e>
                                  <m:sub>
                                    <m:r>
                                      <m:rPr>
                                        <m:sty m:val="i"/>
                                      </m:rPr>
                                      <m:t>c</m:t>
                                    </m:r>
                                  </m:sub>
                                </m:sSub>
                              </m:e>
                            </m:box>
                          </m:num>
                          <m:den>
                            <m:box>
                              <m:e>
                                <m:r>
                                  <m:rPr>
                                    <m:sty m:val="p"/>
                                  </m:rPr>
                                  <m:t>ln</m:t>
                                </m:r>
                                <m:r>
                                  <m:rPr>
                                    <m:sty m:val="p"/>
                                  </m:rPr>
                                  <m:t>20</m:t>
                                </m:r>
                              </m:e>
                            </m:box>
                          </m:den>
                        </m:f>
                      </m:e>
                    </m:box>
                  </m:e>
                </m:d>
              </m:e>
            </m:box>
            <m:box>
              <m:e>
                <m:d>
                  <m:dPr>
                    <m:begChr m:val="("/>
                    <m:endChr m:val=")"/>
                  </m:dPr>
                  <m:e>
                    <m:box>
                      <m:e>
                        <m:r>
                          <m:rPr>
                            <m:sty m:val="p"/>
                          </m:rPr>
                          <m:t>1</m:t>
                        </m:r>
                        <m:r>
                          <m:rPr>
                            <m:sty m:val="p"/>
                          </m:rPr>
                          <m:t>−</m:t>
                        </m:r>
                        <m:sSub>
                          <m:e>
                            <m:r>
                              <m:rPr>
                                <m:sty m:val="i"/>
                              </m:rPr>
                              <m:t>g</m:t>
                            </m:r>
                          </m:e>
                          <m:sub>
                            <m:r>
                              <m:rPr>
                                <m:sty m:val="i"/>
                              </m:rPr>
                              <m:t>c</m:t>
                            </m:r>
                          </m:sub>
                        </m:sSub>
                      </m:e>
                    </m:box>
                  </m:e>
                </m:d>
              </m:e>
            </m:box>
            <m:r>
              <m:rPr>
                <m:sty m:val="p"/>
              </m:rPr>
              <m:t>,</m:t>
            </m:r>
            <m:r>
              <m:t/>
            </m:r>
            <m:sSub>
              <m:e>
                <m:r>
                  <m:rPr>
                    <m:sty m:val="i"/>
                  </m:rPr>
                  <m:t>H</m:t>
                </m:r>
              </m:e>
              <m:sub>
                <m:r>
                  <m:rPr>
                    <m:sty m:val="i"/>
                  </m:rPr>
                  <m:t>c</m:t>
                </m:r>
              </m:sub>
            </m:sSub>
            <m:r>
              <m:rPr>
                <m:sty m:val="p"/>
              </m:rPr>
              <m:t>=</m:t>
            </m:r>
            <m:r>
              <m:rPr>
                <m:sty m:val="p"/>
              </m:rPr>
              <m:t>−</m:t>
            </m:r>
            <m:nary>
              <m:naryPr>
                <m:chr m:val="∑"/>
                <m:limLoc m:val="undOvr"/>
              </m:naryPr>
              <m:sub>
                <m:r>
                  <m:rPr>
                    <m:sty m:val="i"/>
                  </m:rPr>
                  <m:t>a</m:t>
                </m:r>
              </m:sub>
              <m:sup/>
              <m:e>
                <m:sSub>
                  <m:e>
                    <m:r>
                      <m:rPr>
                        <m:sty m:val="i"/>
                      </m:rPr>
                      <m:t>f</m:t>
                    </m:r>
                  </m:e>
                  <m:sub>
                    <m:r>
                      <m:rPr>
                        <m:sty m:val="i"/>
                      </m:rPr>
                      <m:t>c</m:t>
                    </m:r>
                  </m:sub>
                </m:sSub>
                <m:r>
                  <m:rPr>
                    <m:sty m:val="p"/>
                  </m:rPr>
                  <m:t>(</m:t>
                </m:r>
                <m:r>
                  <m:rPr>
                    <m:sty m:val="i"/>
                  </m:rPr>
                  <m:t>a</m:t>
                </m:r>
                <m:r>
                  <m:rPr>
                    <m:sty m:val="p"/>
                  </m:rPr>
                  <m:t>)</m:t>
                </m:r>
                <m:r>
                  <m:t/>
                </m:r>
                <m:r>
                  <m:rPr>
                    <m:sty m:val="p"/>
                  </m:rPr>
                  <m:t>ln</m:t>
                </m:r>
                <m:sSub>
                  <m:e>
                    <m:r>
                      <m:rPr>
                        <m:sty m:val="i"/>
                      </m:rPr>
                      <m:t>f</m:t>
                    </m:r>
                  </m:e>
                  <m:sub>
                    <m:r>
                      <m:rPr>
                        <m:sty m:val="i"/>
                      </m:rPr>
                      <m:t>c</m:t>
                    </m:r>
                  </m:sub>
                </m:sSub>
                <m:r>
                  <m:rPr>
                    <m:sty m:val="p"/>
                  </m:rPr>
                  <m:t>(</m:t>
                </m:r>
                <m:r>
                  <m:rPr>
                    <m:sty m:val="i"/>
                  </m:rPr>
                  <m:t>a</m:t>
                </m:r>
                <m:r>
                  <m:rPr>
                    <m:sty m:val="p"/>
                  </m:rPr>
                  <m:t>)</m:t>
                </m:r>
              </m:e>
            </m:nary>
          </m:e>
        </m:box>
      </m:oMath>
    </w:p>
    <w:p>
      <w:pPr>
        <w:jc w:val="both"/>
      </w:pPr>
      <w:r>
        <w:t>A candidate is scored by how closely its residues reproduce the conserved consensus, weighting each column by w_c and letting gapped positions contribute nothing, so a missing key residue lowers the score,</w:t>
      </w:r>
    </w:p>
    <w:p>
      <w:pPr>
        <w:jc w:val="center"/>
      </w:pPr>
      <m:oMath>
        <m:box>
          <m:e>
            <m:sSubSup>
              <m:e>
                <m:r>
                  <m:rPr>
                    <m:sty m:val="i"/>
                  </m:rPr>
                  <m:t>U</m:t>
                </m:r>
              </m:e>
              <m:sub>
                <m:r>
                  <m:rPr>
                    <m:sty m:val="i"/>
                  </m:rPr>
                  <m:t>n</m:t>
                </m:r>
              </m:sub>
              <m:sup>
                <m:box>
                  <m:e>
                    <m:r>
                      <m:rPr>
                        <m:sty m:val="p"/>
                      </m:rPr>
                      <m:t>(</m:t>
                    </m:r>
                    <m:r>
                      <m:rPr>
                        <m:sty m:val="p"/>
                      </m:rPr>
                      <m:t>1</m:t>
                    </m:r>
                    <m:r>
                      <m:rPr>
                        <m:sty m:val="p"/>
                      </m:rPr>
                      <m:t>)</m:t>
                    </m:r>
                  </m:e>
                </m:box>
              </m:sup>
            </m:sSubSup>
            <m:r>
              <m:rPr>
                <m:sty m:val="p"/>
              </m:rPr>
              <m:t>=</m:t>
            </m:r>
            <m:f>
              <m:num>
                <m:box>
                  <m:e>
                    <m:r>
                      <m:rPr>
                        <m:sty m:val="p"/>
                      </m:rPr>
                      <m:t>1</m:t>
                    </m:r>
                  </m:e>
                </m:box>
              </m:num>
              <m:den>
                <m:box>
                  <m:e>
                    <m:nary>
                      <m:naryPr>
                        <m:chr m:val="∑"/>
                        <m:limLoc m:val="undOvr"/>
                      </m:naryPr>
                      <m:sub>
                        <m:r>
                          <m:rPr>
                            <m:sty m:val="i"/>
                          </m:rPr>
                          <m:t>c</m:t>
                        </m:r>
                      </m:sub>
                      <m:sup/>
                      <m:e>
                        <m:sSub>
                          <m:e>
                            <m:r>
                              <m:rPr>
                                <m:sty m:val="i"/>
                              </m:rPr>
                              <m:t>w</m:t>
                            </m:r>
                          </m:e>
                          <m:sub>
                            <m:r>
                              <m:rPr>
                                <m:sty m:val="i"/>
                              </m:rPr>
                              <m:t>c</m:t>
                            </m:r>
                          </m:sub>
                        </m:sSub>
                      </m:e>
                    </m:nary>
                  </m:e>
                </m:box>
              </m:den>
            </m:f>
            <m:nary>
              <m:naryPr>
                <m:chr m:val="∑"/>
                <m:limLoc m:val="undOvr"/>
              </m:naryPr>
              <m:sub>
                <m:box>
                  <m:e>
                    <m:r>
                      <m:rPr>
                        <m:sty m:val="i"/>
                      </m:rPr>
                      <m:t>c</m:t>
                    </m:r>
                  </m:e>
                </m:box>
              </m:sub>
              <m:sup/>
              <m:e>
                <m:r>
                  <m:t/>
                </m:r>
                <m:sSub>
                  <m:e>
                    <m:r>
                      <m:rPr>
                        <m:sty m:val="i"/>
                      </m:rPr>
                      <m:t>w</m:t>
                    </m:r>
                  </m:e>
                  <m:sub>
                    <m:r>
                      <m:rPr>
                        <m:sty m:val="i"/>
                      </m:rPr>
                      <m:t>c</m:t>
                    </m:r>
                  </m:sub>
                </m:sSub>
                <m:r>
                  <m:t/>
                </m:r>
                <m:sSub>
                  <m:e>
                    <m:r>
                      <m:rPr>
                        <m:sty m:val="i"/>
                      </m:rPr>
                      <m:t>f</m:t>
                    </m:r>
                  </m:e>
                  <m:sub>
                    <m:r>
                      <m:rPr>
                        <m:sty m:val="i"/>
                      </m:rPr>
                      <m:t>c</m:t>
                    </m:r>
                  </m:sub>
                </m:sSub>
                <m:r>
                  <m:t/>
                </m:r>
                <m:box>
                  <m:e>
                    <m:d>
                      <m:dPr>
                        <m:begChr m:val="("/>
                        <m:endChr m:val=")"/>
                      </m:dPr>
                      <m:e>
                        <m:box>
                          <m:e>
                            <m:sSub>
                              <m:e>
                                <m:r>
                                  <m:rPr>
                                    <m:sty m:val="i"/>
                                  </m:rPr>
                                  <m:t>s</m:t>
                                </m:r>
                              </m:e>
                              <m:sub>
                                <m:r>
                                  <m:rPr>
                                    <m:sty m:val="i"/>
                                  </m:rPr>
                                  <m:t>n</m:t>
                                </m:r>
                              </m:sub>
                            </m:sSub>
                            <m:r>
                              <m:rPr>
                                <m:sty m:val="p"/>
                              </m:rPr>
                              <m:t>[</m:t>
                            </m:r>
                            <m:r>
                              <m:rPr>
                                <m:sty m:val="i"/>
                              </m:rPr>
                              <m:t>c</m:t>
                            </m:r>
                            <m:r>
                              <m:rPr>
                                <m:sty m:val="p"/>
                              </m:rPr>
                              <m:t>]</m:t>
                            </m:r>
                          </m:e>
                        </m:box>
                      </m:e>
                    </m:d>
                  </m:e>
                </m:box>
              </m:e>
            </m:nary>
          </m:e>
        </m:box>
      </m:oMath>
    </w:p>
    <w:p>
      <w:r>
        <w:rPr>
          <w:b/>
        </w:rPr>
        <w:t>Language-model scoring</w:t>
      </w:r>
    </w:p>
    <w:p>
      <w:pPr>
        <w:jc w:val="both"/>
      </w:pPr>
      <w:r>
        <w:t>A pretrained protein language model (ESM-2, 8M parameters) is used for inference only with frozen weights, which keeps the pipeline runnable on CPU. For each position the residue is masked and the model returns its conditional probability under the surrounding context. The score of a sequence is the mean log-likelihood of its true residues under these masked predictions, a measure of how natural the sequence is to the model,</w:t>
      </w:r>
    </w:p>
    <w:p>
      <w:pPr>
        <w:jc w:val="center"/>
      </w:pPr>
      <m:oMath>
        <m:box>
          <m:e>
            <m:sSubSup>
              <m:e>
                <m:r>
                  <m:rPr>
                    <m:sty m:val="i"/>
                  </m:rPr>
                  <m:t>U</m:t>
                </m:r>
              </m:e>
              <m:sub>
                <m:r>
                  <m:rPr>
                    <m:sty m:val="i"/>
                  </m:rPr>
                  <m:t>n</m:t>
                </m:r>
              </m:sub>
              <m:sup>
                <m:box>
                  <m:e>
                    <m:r>
                      <m:rPr>
                        <m:sty m:val="p"/>
                      </m:rPr>
                      <m:t>(</m:t>
                    </m:r>
                    <m:r>
                      <m:rPr>
                        <m:sty m:val="p"/>
                      </m:rPr>
                      <m:t>2</m:t>
                    </m:r>
                    <m:r>
                      <m:rPr>
                        <m:sty m:val="p"/>
                      </m:rPr>
                      <m:t>)</m:t>
                    </m:r>
                  </m:e>
                </m:box>
              </m:sup>
            </m:sSubSup>
            <m:r>
              <m:rPr>
                <m:sty m:val="p"/>
              </m:rPr>
              <m:t>=</m:t>
            </m:r>
            <m:f>
              <m:num>
                <m:box>
                  <m:e>
                    <m:r>
                      <m:rPr>
                        <m:sty m:val="p"/>
                      </m:rPr>
                      <m:t>1</m:t>
                    </m:r>
                  </m:e>
                </m:box>
              </m:num>
              <m:den>
                <m:box>
                  <m:e>
                    <m:sSub>
                      <m:e>
                        <m:r>
                          <m:rPr>
                            <m:sty m:val="i"/>
                          </m:rPr>
                          <m:t>L</m:t>
                        </m:r>
                      </m:e>
                      <m:sub>
                        <m:r>
                          <m:rPr>
                            <m:sty m:val="i"/>
                          </m:rPr>
                          <m:t>n</m:t>
                        </m:r>
                      </m:sub>
                    </m:sSub>
                  </m:e>
                </m:box>
              </m:den>
            </m:f>
            <m:nary>
              <m:naryPr>
                <m:chr m:val="∑"/>
                <m:limLoc m:val="undOvr"/>
              </m:naryPr>
              <m:sub>
                <m:box>
                  <m:e>
                    <m:r>
                      <m:rPr>
                        <m:sty m:val="i"/>
                      </m:rPr>
                      <m:t>i</m:t>
                    </m:r>
                    <m:r>
                      <m:rPr>
                        <m:sty m:val="p"/>
                      </m:rPr>
                      <m:t>=</m:t>
                    </m:r>
                    <m:r>
                      <m:rPr>
                        <m:sty m:val="p"/>
                      </m:rPr>
                      <m:t>1</m:t>
                    </m:r>
                  </m:e>
                </m:box>
              </m:sub>
              <m:sup>
                <m:box>
                  <m:e>
                    <m:sSub>
                      <m:e>
                        <m:r>
                          <m:rPr>
                            <m:sty m:val="i"/>
                          </m:rPr>
                          <m:t>L</m:t>
                        </m:r>
                      </m:e>
                      <m:sub>
                        <m:r>
                          <m:rPr>
                            <m:sty m:val="i"/>
                          </m:rPr>
                          <m:t>n</m:t>
                        </m:r>
                      </m:sub>
                    </m:sSub>
                  </m:e>
                </m:box>
              </m:sup>
              <m:e>
                <m:r>
                  <m:rPr>
                    <m:sty m:val="p"/>
                  </m:rPr>
                  <m:t>log</m:t>
                </m:r>
                <m:sSub>
                  <m:e>
                    <m:r>
                      <m:rPr>
                        <m:sty m:val="i"/>
                      </m:rPr>
                      <m:t>p</m:t>
                    </m:r>
                  </m:e>
                  <m:sub>
                    <m:box>
                      <m:e>
                        <m:r>
                          <m:rPr>
                            <m:sty m:val="i"/>
                          </m:rPr>
                          <m:t>θ</m:t>
                        </m:r>
                      </m:e>
                    </m:box>
                  </m:sub>
                </m:sSub>
                <m:r>
                  <m:t/>
                </m:r>
                <m:box>
                  <m:e>
                    <m:d>
                      <m:dPr>
                        <m:begChr m:val="("/>
                        <m:endChr m:val=")"/>
                      </m:dPr>
                      <m:e>
                        <m:box>
                          <m:e>
                            <m:sSub>
                              <m:e>
                                <m:r>
                                  <m:rPr>
                                    <m:sty m:val="i"/>
                                  </m:rPr>
                                  <m:t>x</m:t>
                                </m:r>
                              </m:e>
                              <m:sub>
                                <m:r>
                                  <m:rPr>
                                    <m:sty m:val="i"/>
                                  </m:rPr>
                                  <m:t>i</m:t>
                                </m:r>
                              </m:sub>
                            </m:sSub>
                            <m:r>
                              <m:rPr>
                                <m:sty m:val="p"/>
                              </m:rPr>
                              <m:t>∣</m:t>
                            </m:r>
                            <m:sSub>
                              <m:e>
                                <m:r>
                                  <m:rPr>
                                    <m:sty m:val="i"/>
                                  </m:rPr>
                                  <m:t>x</m:t>
                                </m:r>
                              </m:e>
                              <m:sub>
                                <m:box>
                                  <m:e>
                                    <m:r>
                                      <m:rPr>
                                        <m:sty m:val="i"/>
                                      </m:rPr>
                                      <m:t>⧵</m:t>
                                    </m:r>
                                    <m:r>
                                      <m:rPr>
                                        <m:sty m:val="i"/>
                                      </m:rPr>
                                      <m:t>i</m:t>
                                    </m:r>
                                  </m:e>
                                </m:box>
                              </m:sub>
                            </m:sSub>
                          </m:e>
                        </m:box>
                      </m:e>
                    </m:d>
                  </m:e>
                </m:box>
              </m:e>
            </m:nary>
          </m:e>
        </m:box>
      </m:oMath>
    </w:p>
    <w:p>
      <w:r>
        <w:rPr>
          <w:b/>
        </w:rPr>
        <w:t>Coevolutionary coupling</w:t>
      </w:r>
    </w:p>
    <w:p>
      <w:pPr>
        <w:jc w:val="both"/>
      </w:pPr>
      <w:r>
        <w:t>Statistical coupling between two alignment columns is measured by mutual information, computed from the joint frequency of residue pairs and the single-column frequencies,</w:t>
      </w:r>
    </w:p>
    <w:p>
      <w:pPr>
        <w:jc w:val="center"/>
      </w:pPr>
      <m:oMath>
        <m:box>
          <m:e>
            <m:box>
              <m:e>
                <m:r>
                  <m:rPr>
                    <m:sty m:val="p"/>
                  </m:rPr>
                  <m:t>M</m:t>
                </m:r>
                <m:r>
                  <m:rPr>
                    <m:sty m:val="p"/>
                  </m:rPr>
                  <m:t>I</m:t>
                </m:r>
              </m:e>
            </m:box>
            <m:r>
              <m:rPr>
                <m:sty m:val="p"/>
              </m:rPr>
              <m:t>(</m:t>
            </m:r>
            <m:r>
              <m:rPr>
                <m:sty m:val="i"/>
              </m:rPr>
              <m:t>c</m:t>
            </m:r>
            <m:r>
              <m:rPr>
                <m:sty m:val="p"/>
              </m:rPr>
              <m:t>,</m:t>
            </m:r>
            <m:sSup>
              <m:e>
                <m:r>
                  <m:rPr>
                    <m:sty m:val="i"/>
                  </m:rPr>
                  <m:t>c</m:t>
                </m:r>
              </m:e>
              <m:sup>
                <m:r>
                  <m:rPr>
                    <m:sty m:val="i"/>
                  </m:rPr>
                  <m:t>′</m:t>
                </m:r>
              </m:sup>
            </m:sSup>
            <m:r>
              <m:rPr>
                <m:sty m:val="p"/>
              </m:rPr>
              <m:t>)</m:t>
            </m:r>
            <m:r>
              <m:rPr>
                <m:sty m:val="p"/>
              </m:rPr>
              <m:t>=</m:t>
            </m:r>
            <m:nary>
              <m:naryPr>
                <m:chr m:val="∑"/>
                <m:limLoc m:val="undOvr"/>
              </m:naryPr>
              <m:sub>
                <m:box>
                  <m:e>
                    <m:r>
                      <m:rPr>
                        <m:sty m:val="i"/>
                      </m:rPr>
                      <m:t>a</m:t>
                    </m:r>
                    <m:r>
                      <m:rPr>
                        <m:sty m:val="p"/>
                      </m:rPr>
                      <m:t>,</m:t>
                    </m:r>
                    <m:r>
                      <m:rPr>
                        <m:sty m:val="i"/>
                      </m:rPr>
                      <m:t>b</m:t>
                    </m:r>
                  </m:e>
                </m:box>
              </m:sub>
              <m:sup/>
              <m:e>
                <m:sSub>
                  <m:e>
                    <m:r>
                      <m:rPr>
                        <m:sty m:val="i"/>
                      </m:rPr>
                      <m:t>f</m:t>
                    </m:r>
                  </m:e>
                  <m:sub>
                    <m:box>
                      <m:e>
                        <m:r>
                          <m:rPr>
                            <m:sty m:val="i"/>
                          </m:rPr>
                          <m:t>c</m:t>
                        </m:r>
                        <m:sSup>
                          <m:e>
                            <m:r>
                              <m:rPr>
                                <m:sty m:val="i"/>
                              </m:rPr>
                              <m:t>c</m:t>
                            </m:r>
                          </m:e>
                          <m:sup>
                            <m:r>
                              <m:rPr>
                                <m:sty m:val="i"/>
                              </m:rPr>
                              <m:t>′</m:t>
                            </m:r>
                          </m:sup>
                        </m:sSup>
                      </m:e>
                    </m:box>
                  </m:sub>
                </m:sSub>
                <m:r>
                  <m:rPr>
                    <m:sty m:val="p"/>
                  </m:rPr>
                  <m:t>(</m:t>
                </m:r>
                <m:r>
                  <m:rPr>
                    <m:sty m:val="i"/>
                  </m:rPr>
                  <m:t>a</m:t>
                </m:r>
                <m:r>
                  <m:rPr>
                    <m:sty m:val="p"/>
                  </m:rPr>
                  <m:t>,</m:t>
                </m:r>
                <m:r>
                  <m:rPr>
                    <m:sty m:val="i"/>
                  </m:rPr>
                  <m:t>b</m:t>
                </m:r>
                <m:r>
                  <m:rPr>
                    <m:sty m:val="p"/>
                  </m:rPr>
                  <m:t>)</m:t>
                </m:r>
                <m:r>
                  <m:t/>
                </m:r>
                <m:r>
                  <m:rPr>
                    <m:sty m:val="p"/>
                  </m:rPr>
                  <m:t>log</m:t>
                </m:r>
                <m:f>
                  <m:num>
                    <m:box>
                      <m:e>
                        <m:sSub>
                          <m:e>
                            <m:r>
                              <m:rPr>
                                <m:sty m:val="i"/>
                              </m:rPr>
                              <m:t>f</m:t>
                            </m:r>
                          </m:e>
                          <m:sub>
                            <m:box>
                              <m:e>
                                <m:r>
                                  <m:rPr>
                                    <m:sty m:val="i"/>
                                  </m:rPr>
                                  <m:t>c</m:t>
                                </m:r>
                                <m:sSup>
                                  <m:e>
                                    <m:r>
                                      <m:rPr>
                                        <m:sty m:val="i"/>
                                      </m:rPr>
                                      <m:t>c</m:t>
                                    </m:r>
                                  </m:e>
                                  <m:sup>
                                    <m:r>
                                      <m:rPr>
                                        <m:sty m:val="i"/>
                                      </m:rPr>
                                      <m:t>′</m:t>
                                    </m:r>
                                  </m:sup>
                                </m:sSup>
                              </m:e>
                            </m:box>
                          </m:sub>
                        </m:sSub>
                        <m:r>
                          <m:rPr>
                            <m:sty m:val="p"/>
                          </m:rPr>
                          <m:t>(</m:t>
                        </m:r>
                        <m:r>
                          <m:rPr>
                            <m:sty m:val="i"/>
                          </m:rPr>
                          <m:t>a</m:t>
                        </m:r>
                        <m:r>
                          <m:rPr>
                            <m:sty m:val="p"/>
                          </m:rPr>
                          <m:t>,</m:t>
                        </m:r>
                        <m:r>
                          <m:rPr>
                            <m:sty m:val="i"/>
                          </m:rPr>
                          <m:t>b</m:t>
                        </m:r>
                        <m:r>
                          <m:rPr>
                            <m:sty m:val="p"/>
                          </m:rPr>
                          <m:t>)</m:t>
                        </m:r>
                      </m:e>
                    </m:box>
                  </m:num>
                  <m:den>
                    <m:box>
                      <m:e>
                        <m:sSub>
                          <m:e>
                            <m:r>
                              <m:rPr>
                                <m:sty m:val="i"/>
                              </m:rPr>
                              <m:t>f</m:t>
                            </m:r>
                          </m:e>
                          <m:sub>
                            <m:r>
                              <m:rPr>
                                <m:sty m:val="i"/>
                              </m:rPr>
                              <m:t>c</m:t>
                            </m:r>
                          </m:sub>
                        </m:sSub>
                        <m:r>
                          <m:rPr>
                            <m:sty m:val="p"/>
                          </m:rPr>
                          <m:t>(</m:t>
                        </m:r>
                        <m:r>
                          <m:rPr>
                            <m:sty m:val="i"/>
                          </m:rPr>
                          <m:t>a</m:t>
                        </m:r>
                        <m:r>
                          <m:rPr>
                            <m:sty m:val="p"/>
                          </m:rPr>
                          <m:t>)</m:t>
                        </m:r>
                        <m:r>
                          <m:t/>
                        </m:r>
                        <m:sSub>
                          <m:e>
                            <m:r>
                              <m:rPr>
                                <m:sty m:val="i"/>
                              </m:rPr>
                              <m:t>f</m:t>
                            </m:r>
                          </m:e>
                          <m:sub>
                            <m:box>
                              <m:e>
                                <m:sSup>
                                  <m:e>
                                    <m:r>
                                      <m:rPr>
                                        <m:sty m:val="i"/>
                                      </m:rPr>
                                      <m:t>c</m:t>
                                    </m:r>
                                  </m:e>
                                  <m:sup>
                                    <m:r>
                                      <m:rPr>
                                        <m:sty m:val="i"/>
                                      </m:rPr>
                                      <m:t>′</m:t>
                                    </m:r>
                                  </m:sup>
                                </m:sSup>
                              </m:e>
                            </m:box>
                          </m:sub>
                        </m:sSub>
                        <m:r>
                          <m:rPr>
                            <m:sty m:val="p"/>
                          </m:rPr>
                          <m:t>(</m:t>
                        </m:r>
                        <m:r>
                          <m:rPr>
                            <m:sty m:val="i"/>
                          </m:rPr>
                          <m:t>b</m:t>
                        </m:r>
                        <m:r>
                          <m:rPr>
                            <m:sty m:val="p"/>
                          </m:rPr>
                          <m:t>)</m:t>
                        </m:r>
                      </m:e>
                    </m:box>
                  </m:den>
                </m:f>
              </m:e>
            </m:nary>
          </m:e>
        </m:box>
      </m:oMath>
    </w:p>
    <w:p>
      <w:pPr>
        <w:jc w:val="both"/>
      </w:pPr>
      <w:r>
        <w:t>Raw mutual information is inflated by shared phylogeny and by column entropy. The average-product correction subtracts this background, where MI_c is the mean coupling of column c to all other columns and MI_all the mean over all column pairs,</w:t>
      </w:r>
    </w:p>
    <w:p>
      <w:pPr>
        <w:jc w:val="center"/>
      </w:pPr>
      <m:oMath>
        <m:box>
          <m:e>
            <m:sSub>
              <m:e>
                <m:box>
                  <m:e>
                    <m:r>
                      <m:rPr>
                        <m:sty m:val="p"/>
                      </m:rPr>
                      <m:t>M</m:t>
                    </m:r>
                    <m:r>
                      <m:rPr>
                        <m:sty m:val="p"/>
                      </m:rPr>
                      <m:t>I</m:t>
                    </m:r>
                  </m:e>
                </m:box>
              </m:e>
              <m:sub>
                <m:r>
                  <m:rPr>
                    <m:sty m:val="i"/>
                  </m:rPr>
                  <m:t>c</m:t>
                </m:r>
              </m:sub>
            </m:sSub>
            <m:r>
              <m:rPr>
                <m:sty m:val="p"/>
              </m:rPr>
              <m:t>=</m:t>
            </m:r>
            <m:f>
              <m:num>
                <m:box>
                  <m:e>
                    <m:r>
                      <m:rPr>
                        <m:sty m:val="p"/>
                      </m:rPr>
                      <m:t>1</m:t>
                    </m:r>
                  </m:e>
                </m:box>
              </m:num>
              <m:den>
                <m:box>
                  <m:e>
                    <m:r>
                      <m:rPr>
                        <m:sty m:val="i"/>
                      </m:rPr>
                      <m:t>L</m:t>
                    </m:r>
                    <m:r>
                      <m:rPr>
                        <m:sty m:val="p"/>
                      </m:rPr>
                      <m:t>−</m:t>
                    </m:r>
                    <m:r>
                      <m:rPr>
                        <m:sty m:val="p"/>
                      </m:rPr>
                      <m:t>1</m:t>
                    </m:r>
                  </m:e>
                </m:box>
              </m:den>
            </m:f>
            <m:nary>
              <m:naryPr>
                <m:chr m:val="∑"/>
                <m:limLoc m:val="undOvr"/>
              </m:naryPr>
              <m:sub>
                <m:box>
                  <m:e>
                    <m:sSup>
                      <m:e>
                        <m:r>
                          <m:rPr>
                            <m:sty m:val="i"/>
                          </m:rPr>
                          <m:t>c</m:t>
                        </m:r>
                      </m:e>
                      <m:sup>
                        <m:r>
                          <m:rPr>
                            <m:sty m:val="i"/>
                          </m:rPr>
                          <m:t>′</m:t>
                        </m:r>
                      </m:sup>
                    </m:sSup>
                    <m:r>
                      <m:rPr>
                        <m:sty m:val="p"/>
                      </m:rPr>
                      <m:t>≠</m:t>
                    </m:r>
                    <m:r>
                      <m:rPr>
                        <m:sty m:val="i"/>
                      </m:rPr>
                      <m:t>c</m:t>
                    </m:r>
                  </m:e>
                </m:box>
              </m:sub>
              <m:sup/>
              <m:e>
                <m:box>
                  <m:e>
                    <m:r>
                      <m:rPr>
                        <m:sty m:val="p"/>
                      </m:rPr>
                      <m:t>M</m:t>
                    </m:r>
                    <m:r>
                      <m:rPr>
                        <m:sty m:val="p"/>
                      </m:rPr>
                      <m:t>I</m:t>
                    </m:r>
                  </m:e>
                </m:box>
                <m:r>
                  <m:rPr>
                    <m:sty m:val="p"/>
                  </m:rPr>
                  <m:t>(</m:t>
                </m:r>
                <m:r>
                  <m:rPr>
                    <m:sty m:val="i"/>
                  </m:rPr>
                  <m:t>c</m:t>
                </m:r>
                <m:r>
                  <m:rPr>
                    <m:sty m:val="p"/>
                  </m:rPr>
                  <m:t>,</m:t>
                </m:r>
                <m:sSup>
                  <m:e>
                    <m:r>
                      <m:rPr>
                        <m:sty m:val="i"/>
                      </m:rPr>
                      <m:t>c</m:t>
                    </m:r>
                  </m:e>
                  <m:sup>
                    <m:r>
                      <m:rPr>
                        <m:sty m:val="i"/>
                      </m:rPr>
                      <m:t>′</m:t>
                    </m:r>
                  </m:sup>
                </m:sSup>
                <m:r>
                  <m:rPr>
                    <m:sty m:val="p"/>
                  </m:rPr>
                  <m:t>)</m:t>
                </m:r>
                <m:r>
                  <m:rPr>
                    <m:sty m:val="p"/>
                  </m:rPr>
                  <m:t>,</m:t>
                </m:r>
                <m:r>
                  <m:t/>
                </m:r>
                <m:sSub>
                  <m:e>
                    <m:box>
                      <m:e>
                        <m:r>
                          <m:rPr>
                            <m:sty m:val="p"/>
                          </m:rPr>
                          <m:t>M</m:t>
                        </m:r>
                        <m:r>
                          <m:rPr>
                            <m:sty m:val="p"/>
                          </m:rPr>
                          <m:t>I</m:t>
                        </m:r>
                      </m:e>
                    </m:box>
                  </m:e>
                  <m:sub>
                    <m:box>
                      <m:e>
                        <m:box>
                          <m:e>
                            <m:r>
                              <m:rPr>
                                <m:sty m:val="p"/>
                              </m:rPr>
                              <m:t>a</m:t>
                            </m:r>
                            <m:r>
                              <m:rPr>
                                <m:sty m:val="p"/>
                              </m:rPr>
                              <m:t>l</m:t>
                            </m:r>
                            <m:r>
                              <m:rPr>
                                <m:sty m:val="p"/>
                              </m:rPr>
                              <m:t>l</m:t>
                            </m:r>
                          </m:e>
                        </m:box>
                      </m:e>
                    </m:box>
                  </m:sub>
                </m:sSub>
                <m:r>
                  <m:rPr>
                    <m:sty m:val="p"/>
                  </m:rPr>
                  <m:t>=</m:t>
                </m:r>
                <m:f>
                  <m:num>
                    <m:box>
                      <m:e>
                        <m:r>
                          <m:rPr>
                            <m:sty m:val="p"/>
                          </m:rPr>
                          <m:t>2</m:t>
                        </m:r>
                      </m:e>
                    </m:box>
                  </m:num>
                  <m:den>
                    <m:box>
                      <m:e>
                        <m:r>
                          <m:rPr>
                            <m:sty m:val="i"/>
                          </m:rPr>
                          <m:t>L</m:t>
                        </m:r>
                        <m:r>
                          <m:rPr>
                            <m:sty m:val="p"/>
                          </m:rPr>
                          <m:t>(</m:t>
                        </m:r>
                        <m:r>
                          <m:rPr>
                            <m:sty m:val="i"/>
                          </m:rPr>
                          <m:t>L</m:t>
                        </m:r>
                        <m:r>
                          <m:rPr>
                            <m:sty m:val="p"/>
                          </m:rPr>
                          <m:t>−</m:t>
                        </m:r>
                        <m:r>
                          <m:rPr>
                            <m:sty m:val="p"/>
                          </m:rPr>
                          <m:t>1</m:t>
                        </m:r>
                        <m:r>
                          <m:rPr>
                            <m:sty m:val="p"/>
                          </m:rPr>
                          <m:t>)</m:t>
                        </m:r>
                      </m:e>
                    </m:box>
                  </m:den>
                </m:f>
                <m:nary>
                  <m:naryPr>
                    <m:chr m:val="∑"/>
                    <m:limLoc m:val="undOvr"/>
                  </m:naryPr>
                  <m:sub>
                    <m:box>
                      <m:e>
                        <m:r>
                          <m:rPr>
                            <m:sty m:val="i"/>
                          </m:rPr>
                          <m:t>c</m:t>
                        </m:r>
                        <m:r>
                          <m:rPr>
                            <m:sty m:val="p"/>
                          </m:rPr>
                          <m:t>&lt;</m:t>
                        </m:r>
                        <m:sSup>
                          <m:e>
                            <m:r>
                              <m:rPr>
                                <m:sty m:val="i"/>
                              </m:rPr>
                              <m:t>c</m:t>
                            </m:r>
                          </m:e>
                          <m:sup>
                            <m:r>
                              <m:rPr>
                                <m:sty m:val="i"/>
                              </m:rPr>
                              <m:t>′</m:t>
                            </m:r>
                          </m:sup>
                        </m:sSup>
                      </m:e>
                    </m:box>
                  </m:sub>
                  <m:sup/>
                  <m:e>
                    <m:box>
                      <m:e>
                        <m:r>
                          <m:rPr>
                            <m:sty m:val="p"/>
                          </m:rPr>
                          <m:t>M</m:t>
                        </m:r>
                        <m:r>
                          <m:rPr>
                            <m:sty m:val="p"/>
                          </m:rPr>
                          <m:t>I</m:t>
                        </m:r>
                      </m:e>
                    </m:box>
                    <m:r>
                      <m:rPr>
                        <m:sty m:val="p"/>
                      </m:rPr>
                      <m:t>(</m:t>
                    </m:r>
                    <m:r>
                      <m:rPr>
                        <m:sty m:val="i"/>
                      </m:rPr>
                      <m:t>c</m:t>
                    </m:r>
                    <m:r>
                      <m:rPr>
                        <m:sty m:val="p"/>
                      </m:rPr>
                      <m:t>,</m:t>
                    </m:r>
                    <m:sSup>
                      <m:e>
                        <m:r>
                          <m:rPr>
                            <m:sty m:val="i"/>
                          </m:rPr>
                          <m:t>c</m:t>
                        </m:r>
                      </m:e>
                      <m:sup>
                        <m:r>
                          <m:rPr>
                            <m:sty m:val="i"/>
                          </m:rPr>
                          <m:t>′</m:t>
                        </m:r>
                      </m:sup>
                    </m:sSup>
                    <m:r>
                      <m:rPr>
                        <m:sty m:val="p"/>
                      </m:rPr>
                      <m:t>)</m:t>
                    </m:r>
                  </m:e>
                </m:nary>
              </m:e>
            </m:nary>
          </m:e>
        </m:box>
      </m:oMath>
    </w:p>
    <w:p>
      <w:pPr>
        <w:jc w:val="center"/>
      </w:pPr>
      <m:oMath>
        <m:box>
          <m:e>
            <m:sSup>
              <m:e>
                <m:box>
                  <m:e>
                    <m:r>
                      <m:rPr>
                        <m:sty m:val="p"/>
                      </m:rPr>
                      <m:t>M</m:t>
                    </m:r>
                    <m:r>
                      <m:rPr>
                        <m:sty m:val="p"/>
                      </m:rPr>
                      <m:t>I</m:t>
                    </m:r>
                  </m:e>
                </m:box>
              </m:e>
              <m:sup>
                <m:box>
                  <m:e>
                    <m:box>
                      <m:e>
                        <m:r>
                          <m:rPr>
                            <m:sty m:val="p"/>
                          </m:rPr>
                          <m:t>A</m:t>
                        </m:r>
                        <m:r>
                          <m:rPr>
                            <m:sty m:val="p"/>
                          </m:rPr>
                          <m:t>P</m:t>
                        </m:r>
                        <m:r>
                          <m:rPr>
                            <m:sty m:val="p"/>
                          </m:rPr>
                          <m:t>C</m:t>
                        </m:r>
                      </m:e>
                    </m:box>
                  </m:e>
                </m:box>
              </m:sup>
            </m:sSup>
            <m:r>
              <m:rPr>
                <m:sty m:val="p"/>
              </m:rPr>
              <m:t>(</m:t>
            </m:r>
            <m:r>
              <m:rPr>
                <m:sty m:val="i"/>
              </m:rPr>
              <m:t>c</m:t>
            </m:r>
            <m:r>
              <m:rPr>
                <m:sty m:val="p"/>
              </m:rPr>
              <m:t>,</m:t>
            </m:r>
            <m:sSup>
              <m:e>
                <m:r>
                  <m:rPr>
                    <m:sty m:val="i"/>
                  </m:rPr>
                  <m:t>c</m:t>
                </m:r>
              </m:e>
              <m:sup>
                <m:r>
                  <m:rPr>
                    <m:sty m:val="i"/>
                  </m:rPr>
                  <m:t>′</m:t>
                </m:r>
              </m:sup>
            </m:sSup>
            <m:r>
              <m:rPr>
                <m:sty m:val="p"/>
              </m:rPr>
              <m:t>)</m:t>
            </m:r>
            <m:r>
              <m:rPr>
                <m:sty m:val="p"/>
              </m:rPr>
              <m:t>=</m:t>
            </m:r>
            <m:box>
              <m:e>
                <m:r>
                  <m:rPr>
                    <m:sty m:val="p"/>
                  </m:rPr>
                  <m:t>M</m:t>
                </m:r>
                <m:r>
                  <m:rPr>
                    <m:sty m:val="p"/>
                  </m:rPr>
                  <m:t>I</m:t>
                </m:r>
              </m:e>
            </m:box>
            <m:r>
              <m:rPr>
                <m:sty m:val="p"/>
              </m:rPr>
              <m:t>(</m:t>
            </m:r>
            <m:r>
              <m:rPr>
                <m:sty m:val="i"/>
              </m:rPr>
              <m:t>c</m:t>
            </m:r>
            <m:r>
              <m:rPr>
                <m:sty m:val="p"/>
              </m:rPr>
              <m:t>,</m:t>
            </m:r>
            <m:sSup>
              <m:e>
                <m:r>
                  <m:rPr>
                    <m:sty m:val="i"/>
                  </m:rPr>
                  <m:t>c</m:t>
                </m:r>
              </m:e>
              <m:sup>
                <m:r>
                  <m:rPr>
                    <m:sty m:val="i"/>
                  </m:rPr>
                  <m:t>′</m:t>
                </m:r>
              </m:sup>
            </m:sSup>
            <m:r>
              <m:rPr>
                <m:sty m:val="p"/>
              </m:rPr>
              <m:t>)</m:t>
            </m:r>
            <m:r>
              <m:rPr>
                <m:sty m:val="p"/>
              </m:rPr>
              <m:t>−</m:t>
            </m:r>
            <m:f>
              <m:num>
                <m:box>
                  <m:e>
                    <m:sSub>
                      <m:e>
                        <m:box>
                          <m:e>
                            <m:r>
                              <m:rPr>
                                <m:sty m:val="p"/>
                              </m:rPr>
                              <m:t>M</m:t>
                            </m:r>
                            <m:r>
                              <m:rPr>
                                <m:sty m:val="p"/>
                              </m:rPr>
                              <m:t>I</m:t>
                            </m:r>
                          </m:e>
                        </m:box>
                      </m:e>
                      <m:sub>
                        <m:r>
                          <m:rPr>
                            <m:sty m:val="i"/>
                          </m:rPr>
                          <m:t>c</m:t>
                        </m:r>
                      </m:sub>
                    </m:sSub>
                    <m:r>
                      <m:t/>
                    </m:r>
                    <m:sSub>
                      <m:e>
                        <m:box>
                          <m:e>
                            <m:r>
                              <m:rPr>
                                <m:sty m:val="p"/>
                              </m:rPr>
                              <m:t>M</m:t>
                            </m:r>
                            <m:r>
                              <m:rPr>
                                <m:sty m:val="p"/>
                              </m:rPr>
                              <m:t>I</m:t>
                            </m:r>
                          </m:e>
                        </m:box>
                      </m:e>
                      <m:sub>
                        <m:box>
                          <m:e>
                            <m:sSup>
                              <m:e>
                                <m:r>
                                  <m:rPr>
                                    <m:sty m:val="i"/>
                                  </m:rPr>
                                  <m:t>c</m:t>
                                </m:r>
                              </m:e>
                              <m:sup>
                                <m:r>
                                  <m:rPr>
                                    <m:sty m:val="i"/>
                                  </m:rPr>
                                  <m:t>′</m:t>
                                </m:r>
                              </m:sup>
                            </m:sSup>
                          </m:e>
                        </m:box>
                      </m:sub>
                    </m:sSub>
                  </m:e>
                </m:box>
              </m:num>
              <m:den>
                <m:box>
                  <m:e>
                    <m:sSub>
                      <m:e>
                        <m:box>
                          <m:e>
                            <m:r>
                              <m:rPr>
                                <m:sty m:val="p"/>
                              </m:rPr>
                              <m:t>M</m:t>
                            </m:r>
                            <m:r>
                              <m:rPr>
                                <m:sty m:val="p"/>
                              </m:rPr>
                              <m:t>I</m:t>
                            </m:r>
                          </m:e>
                        </m:box>
                      </m:e>
                      <m:sub>
                        <m:box>
                          <m:e>
                            <m:box>
                              <m:e>
                                <m:r>
                                  <m:rPr>
                                    <m:sty m:val="p"/>
                                  </m:rPr>
                                  <m:t>a</m:t>
                                </m:r>
                                <m:r>
                                  <m:rPr>
                                    <m:sty m:val="p"/>
                                  </m:rPr>
                                  <m:t>l</m:t>
                                </m:r>
                                <m:r>
                                  <m:rPr>
                                    <m:sty m:val="p"/>
                                  </m:rPr>
                                  <m:t>l</m:t>
                                </m:r>
                              </m:e>
                            </m:box>
                          </m:e>
                        </m:box>
                      </m:sub>
                    </m:sSub>
                  </m:e>
                </m:box>
              </m:den>
            </m:f>
          </m:e>
        </m:box>
      </m:oMath>
    </w:p>
    <w:p>
      <w:pPr>
        <w:jc w:val="both"/>
      </w:pPr>
      <w:r>
        <w:t>The P column pairs with the largest corrected coupling are retained as the coevolving set. A candidate is scored by the pointwise mutual information of the residue pair it carries at each retained pair. Dividing by the single-site frequencies cancels the conservation signal already captured by the first score and leaves only the epistatic component, keeping the two scores statistically distinct,</w:t>
      </w:r>
    </w:p>
    <w:p>
      <w:pPr>
        <w:jc w:val="center"/>
      </w:pPr>
      <m:oMath>
        <m:box>
          <m:e>
            <m:sSubSup>
              <m:e>
                <m:r>
                  <m:rPr>
                    <m:sty m:val="i"/>
                  </m:rPr>
                  <m:t>U</m:t>
                </m:r>
              </m:e>
              <m:sub>
                <m:r>
                  <m:rPr>
                    <m:sty m:val="i"/>
                  </m:rPr>
                  <m:t>n</m:t>
                </m:r>
              </m:sub>
              <m:sup>
                <m:box>
                  <m:e>
                    <m:r>
                      <m:rPr>
                        <m:sty m:val="p"/>
                      </m:rPr>
                      <m:t>(</m:t>
                    </m:r>
                    <m:r>
                      <m:rPr>
                        <m:sty m:val="p"/>
                      </m:rPr>
                      <m:t>3</m:t>
                    </m:r>
                    <m:r>
                      <m:rPr>
                        <m:sty m:val="p"/>
                      </m:rPr>
                      <m:t>)</m:t>
                    </m:r>
                  </m:e>
                </m:box>
              </m:sup>
            </m:sSubSup>
            <m:r>
              <m:rPr>
                <m:sty m:val="p"/>
              </m:rPr>
              <m:t>=</m:t>
            </m:r>
            <m:f>
              <m:num>
                <m:box>
                  <m:e>
                    <m:r>
                      <m:rPr>
                        <m:sty m:val="p"/>
                      </m:rPr>
                      <m:t>1</m:t>
                    </m:r>
                  </m:e>
                </m:box>
              </m:num>
              <m:den>
                <m:box>
                  <m:e>
                    <m:r>
                      <m:rPr>
                        <m:sty m:val="p"/>
                      </m:rPr>
                      <m:t>|</m:t>
                    </m:r>
                    <m:r>
                      <m:rPr>
                        <m:sty m:val="i"/>
                      </m:rPr>
                      <m:t>𝒫</m:t>
                    </m:r>
                    <m:r>
                      <m:rPr>
                        <m:sty m:val="p"/>
                      </m:rPr>
                      <m:t>|</m:t>
                    </m:r>
                  </m:e>
                </m:box>
              </m:den>
            </m:f>
            <m:nary>
              <m:naryPr>
                <m:chr m:val="∑"/>
                <m:limLoc m:val="undOvr"/>
              </m:naryPr>
              <m:sub>
                <m:box>
                  <m:e>
                    <m:r>
                      <m:rPr>
                        <m:sty m:val="p"/>
                      </m:rPr>
                      <m:t>(</m:t>
                    </m:r>
                    <m:r>
                      <m:rPr>
                        <m:sty m:val="i"/>
                      </m:rPr>
                      <m:t>c</m:t>
                    </m:r>
                    <m:r>
                      <m:rPr>
                        <m:sty m:val="p"/>
                      </m:rPr>
                      <m:t>,</m:t>
                    </m:r>
                    <m:sSup>
                      <m:e>
                        <m:r>
                          <m:rPr>
                            <m:sty m:val="i"/>
                          </m:rPr>
                          <m:t>c</m:t>
                        </m:r>
                      </m:e>
                      <m:sup>
                        <m:r>
                          <m:rPr>
                            <m:sty m:val="i"/>
                          </m:rPr>
                          <m:t>′</m:t>
                        </m:r>
                      </m:sup>
                    </m:sSup>
                    <m:r>
                      <m:rPr>
                        <m:sty m:val="p"/>
                      </m:rPr>
                      <m:t>)</m:t>
                    </m:r>
                    <m:r>
                      <m:rPr>
                        <m:sty m:val="p"/>
                      </m:rPr>
                      <m:t>∈</m:t>
                    </m:r>
                    <m:r>
                      <m:rPr>
                        <m:sty m:val="i"/>
                      </m:rPr>
                      <m:t>𝒫</m:t>
                    </m:r>
                  </m:e>
                </m:box>
              </m:sub>
              <m:sup/>
              <m:e>
                <m:r>
                  <m:rPr>
                    <m:sty m:val="p"/>
                  </m:rPr>
                  <m:t>log</m:t>
                </m:r>
                <m:f>
                  <m:num>
                    <m:box>
                      <m:e>
                        <m:sSub>
                          <m:e>
                            <m:r>
                              <m:rPr>
                                <m:sty m:val="i"/>
                              </m:rPr>
                              <m:t>f</m:t>
                            </m:r>
                          </m:e>
                          <m:sub>
                            <m:box>
                              <m:e>
                                <m:r>
                                  <m:rPr>
                                    <m:sty m:val="i"/>
                                  </m:rPr>
                                  <m:t>c</m:t>
                                </m:r>
                                <m:sSup>
                                  <m:e>
                                    <m:r>
                                      <m:rPr>
                                        <m:sty m:val="i"/>
                                      </m:rPr>
                                      <m:t>c</m:t>
                                    </m:r>
                                  </m:e>
                                  <m:sup>
                                    <m:r>
                                      <m:rPr>
                                        <m:sty m:val="i"/>
                                      </m:rPr>
                                      <m:t>′</m:t>
                                    </m:r>
                                  </m:sup>
                                </m:sSup>
                              </m:e>
                            </m:box>
                          </m:sub>
                        </m:sSub>
                        <m:r>
                          <m:t/>
                        </m:r>
                        <m:box>
                          <m:e>
                            <m:d>
                              <m:dPr>
                                <m:begChr m:val="("/>
                                <m:endChr m:val=")"/>
                              </m:dPr>
                              <m:e>
                                <m:box>
                                  <m:e>
                                    <m:sSub>
                                      <m:e>
                                        <m:r>
                                          <m:rPr>
                                            <m:sty m:val="i"/>
                                          </m:rPr>
                                          <m:t>s</m:t>
                                        </m:r>
                                      </m:e>
                                      <m:sub>
                                        <m:r>
                                          <m:rPr>
                                            <m:sty m:val="i"/>
                                          </m:rPr>
                                          <m:t>n</m:t>
                                        </m:r>
                                      </m:sub>
                                    </m:sSub>
                                    <m:r>
                                      <m:rPr>
                                        <m:sty m:val="p"/>
                                      </m:rPr>
                                      <m:t>[</m:t>
                                    </m:r>
                                    <m:r>
                                      <m:rPr>
                                        <m:sty m:val="i"/>
                                      </m:rPr>
                                      <m:t>c</m:t>
                                    </m:r>
                                    <m:r>
                                      <m:rPr>
                                        <m:sty m:val="p"/>
                                      </m:rPr>
                                      <m:t>]</m:t>
                                    </m:r>
                                    <m:r>
                                      <m:rPr>
                                        <m:sty m:val="p"/>
                                      </m:rPr>
                                      <m:t>,</m:t>
                                    </m:r>
                                    <m:sSub>
                                      <m:e>
                                        <m:r>
                                          <m:rPr>
                                            <m:sty m:val="i"/>
                                          </m:rPr>
                                          <m:t>s</m:t>
                                        </m:r>
                                      </m:e>
                                      <m:sub>
                                        <m:r>
                                          <m:rPr>
                                            <m:sty m:val="i"/>
                                          </m:rPr>
                                          <m:t>n</m:t>
                                        </m:r>
                                      </m:sub>
                                    </m:sSub>
                                    <m:r>
                                      <m:rPr>
                                        <m:sty m:val="p"/>
                                      </m:rPr>
                                      <m:t>[</m:t>
                                    </m:r>
                                    <m:sSup>
                                      <m:e>
                                        <m:r>
                                          <m:rPr>
                                            <m:sty m:val="i"/>
                                          </m:rPr>
                                          <m:t>c</m:t>
                                        </m:r>
                                      </m:e>
                                      <m:sup>
                                        <m:r>
                                          <m:rPr>
                                            <m:sty m:val="i"/>
                                          </m:rPr>
                                          <m:t>′</m:t>
                                        </m:r>
                                      </m:sup>
                                    </m:sSup>
                                    <m:r>
                                      <m:rPr>
                                        <m:sty m:val="p"/>
                                      </m:rPr>
                                      <m:t>]</m:t>
                                    </m:r>
                                  </m:e>
                                </m:box>
                              </m:e>
                            </m:d>
                          </m:e>
                        </m:box>
                      </m:e>
                    </m:box>
                  </m:num>
                  <m:den>
                    <m:box>
                      <m:e>
                        <m:sSub>
                          <m:e>
                            <m:r>
                              <m:rPr>
                                <m:sty m:val="i"/>
                              </m:rPr>
                              <m:t>f</m:t>
                            </m:r>
                          </m:e>
                          <m:sub>
                            <m:r>
                              <m:rPr>
                                <m:sty m:val="i"/>
                              </m:rPr>
                              <m:t>c</m:t>
                            </m:r>
                          </m:sub>
                        </m:sSub>
                        <m:r>
                          <m:t/>
                        </m:r>
                        <m:box>
                          <m:e>
                            <m:d>
                              <m:dPr>
                                <m:begChr m:val="("/>
                                <m:endChr m:val=")"/>
                              </m:dPr>
                              <m:e>
                                <m:box>
                                  <m:e>
                                    <m:sSub>
                                      <m:e>
                                        <m:r>
                                          <m:rPr>
                                            <m:sty m:val="i"/>
                                          </m:rPr>
                                          <m:t>s</m:t>
                                        </m:r>
                                      </m:e>
                                      <m:sub>
                                        <m:r>
                                          <m:rPr>
                                            <m:sty m:val="i"/>
                                          </m:rPr>
                                          <m:t>n</m:t>
                                        </m:r>
                                      </m:sub>
                                    </m:sSub>
                                    <m:r>
                                      <m:rPr>
                                        <m:sty m:val="p"/>
                                      </m:rPr>
                                      <m:t>[</m:t>
                                    </m:r>
                                    <m:r>
                                      <m:rPr>
                                        <m:sty m:val="i"/>
                                      </m:rPr>
                                      <m:t>c</m:t>
                                    </m:r>
                                    <m:r>
                                      <m:rPr>
                                        <m:sty m:val="p"/>
                                      </m:rPr>
                                      <m:t>]</m:t>
                                    </m:r>
                                  </m:e>
                                </m:box>
                              </m:e>
                            </m:d>
                          </m:e>
                        </m:box>
                        <m:r>
                          <m:t/>
                        </m:r>
                        <m:sSub>
                          <m:e>
                            <m:r>
                              <m:rPr>
                                <m:sty m:val="i"/>
                              </m:rPr>
                              <m:t>f</m:t>
                            </m:r>
                          </m:e>
                          <m:sub>
                            <m:box>
                              <m:e>
                                <m:sSup>
                                  <m:e>
                                    <m:r>
                                      <m:rPr>
                                        <m:sty m:val="i"/>
                                      </m:rPr>
                                      <m:t>c</m:t>
                                    </m:r>
                                  </m:e>
                                  <m:sup>
                                    <m:r>
                                      <m:rPr>
                                        <m:sty m:val="i"/>
                                      </m:rPr>
                                      <m:t>′</m:t>
                                    </m:r>
                                  </m:sup>
                                </m:sSup>
                              </m:e>
                            </m:box>
                          </m:sub>
                        </m:sSub>
                        <m:r>
                          <m:t/>
                        </m:r>
                        <m:box>
                          <m:e>
                            <m:d>
                              <m:dPr>
                                <m:begChr m:val="("/>
                                <m:endChr m:val=")"/>
                              </m:dPr>
                              <m:e>
                                <m:box>
                                  <m:e>
                                    <m:sSub>
                                      <m:e>
                                        <m:r>
                                          <m:rPr>
                                            <m:sty m:val="i"/>
                                          </m:rPr>
                                          <m:t>s</m:t>
                                        </m:r>
                                      </m:e>
                                      <m:sub>
                                        <m:r>
                                          <m:rPr>
                                            <m:sty m:val="i"/>
                                          </m:rPr>
                                          <m:t>n</m:t>
                                        </m:r>
                                      </m:sub>
                                    </m:sSub>
                                    <m:r>
                                      <m:rPr>
                                        <m:sty m:val="p"/>
                                      </m:rPr>
                                      <m:t>[</m:t>
                                    </m:r>
                                    <m:sSup>
                                      <m:e>
                                        <m:r>
                                          <m:rPr>
                                            <m:sty m:val="i"/>
                                          </m:rPr>
                                          <m:t>c</m:t>
                                        </m:r>
                                      </m:e>
                                      <m:sup>
                                        <m:r>
                                          <m:rPr>
                                            <m:sty m:val="i"/>
                                          </m:rPr>
                                          <m:t>′</m:t>
                                        </m:r>
                                      </m:sup>
                                    </m:sSup>
                                    <m:r>
                                      <m:rPr>
                                        <m:sty m:val="p"/>
                                      </m:rPr>
                                      <m:t>]</m:t>
                                    </m:r>
                                  </m:e>
                                </m:box>
                              </m:e>
                            </m:d>
                          </m:e>
                        </m:box>
                      </m:e>
                    </m:box>
                  </m:den>
                </m:f>
              </m:e>
            </m:nary>
          </m:e>
        </m:box>
      </m:oMath>
    </w:p>
    <w:p>
      <w:r>
        <w:rPr>
          <w:b/>
        </w:rPr>
        <w:t>Consensus ranking</w:t>
      </w:r>
    </w:p>
    <w:p>
      <w:pPr>
        <w:jc w:val="both"/>
      </w:pPr>
      <w:r>
        <w:t>The three scores are combined without any learned weights. Within each score the candidates are ranked in descending order, so candidate n receives rank</w:t>
      </w:r>
    </w:p>
    <w:p>
      <w:pPr>
        <w:jc w:val="center"/>
      </w:pPr>
      <m:oMath>
        <m:box>
          <m:e>
            <m:sSubSup>
              <m:e>
                <m:r>
                  <m:rPr>
                    <m:sty m:val="i"/>
                  </m:rPr>
                  <m:t>r</m:t>
                </m:r>
              </m:e>
              <m:sub>
                <m:r>
                  <m:rPr>
                    <m:sty m:val="i"/>
                  </m:rPr>
                  <m:t>n</m:t>
                </m:r>
              </m:sub>
              <m:sup>
                <m:box>
                  <m:e>
                    <m:r>
                      <m:rPr>
                        <m:sty m:val="p"/>
                      </m:rPr>
                      <m:t>(</m:t>
                    </m:r>
                    <m:r>
                      <m:rPr>
                        <m:sty m:val="i"/>
                      </m:rPr>
                      <m:t>v</m:t>
                    </m:r>
                    <m:r>
                      <m:rPr>
                        <m:sty m:val="p"/>
                      </m:rPr>
                      <m:t>)</m:t>
                    </m:r>
                  </m:e>
                </m:box>
              </m:sup>
            </m:sSubSup>
            <m:r>
              <m:rPr>
                <m:sty m:val="p"/>
              </m:rPr>
              <m:t>=</m:t>
            </m:r>
            <m:d>
              <m:dPr>
                <m:begChr m:val="|"/>
                <m:endChr m:val="|"/>
              </m:dPr>
              <m:e>
                <m:box>
                  <m:e>
                    <m:r>
                      <m:rPr>
                        <m:sty m:val="p"/>
                      </m:rPr>
                      <m:t>{</m:t>
                    </m:r>
                    <m:r>
                      <m:t/>
                    </m:r>
                    <m:r>
                      <m:rPr>
                        <m:sty m:val="i"/>
                      </m:rPr>
                      <m:t>m</m:t>
                    </m:r>
                    <m:r>
                      <m:rPr>
                        <m:sty m:val="i"/>
                      </m:rPr>
                      <m:t>:</m:t>
                    </m:r>
                    <m:sSubSup>
                      <m:e>
                        <m:r>
                          <m:rPr>
                            <m:sty m:val="i"/>
                          </m:rPr>
                          <m:t>U</m:t>
                        </m:r>
                      </m:e>
                      <m:sub>
                        <m:r>
                          <m:rPr>
                            <m:sty m:val="i"/>
                          </m:rPr>
                          <m:t>m</m:t>
                        </m:r>
                      </m:sub>
                      <m:sup>
                        <m:box>
                          <m:e>
                            <m:r>
                              <m:rPr>
                                <m:sty m:val="p"/>
                              </m:rPr>
                              <m:t>(</m:t>
                            </m:r>
                            <m:r>
                              <m:rPr>
                                <m:sty m:val="i"/>
                              </m:rPr>
                              <m:t>v</m:t>
                            </m:r>
                            <m:r>
                              <m:rPr>
                                <m:sty m:val="p"/>
                              </m:rPr>
                              <m:t>)</m:t>
                            </m:r>
                          </m:e>
                        </m:box>
                      </m:sup>
                    </m:sSubSup>
                    <m:r>
                      <m:rPr>
                        <m:sty m:val="p"/>
                      </m:rPr>
                      <m:t>&gt;</m:t>
                    </m:r>
                    <m:sSubSup>
                      <m:e>
                        <m:r>
                          <m:rPr>
                            <m:sty m:val="i"/>
                          </m:rPr>
                          <m:t>U</m:t>
                        </m:r>
                      </m:e>
                      <m:sub>
                        <m:r>
                          <m:rPr>
                            <m:sty m:val="i"/>
                          </m:rPr>
                          <m:t>n</m:t>
                        </m:r>
                      </m:sub>
                      <m:sup>
                        <m:box>
                          <m:e>
                            <m:r>
                              <m:rPr>
                                <m:sty m:val="p"/>
                              </m:rPr>
                              <m:t>(</m:t>
                            </m:r>
                            <m:r>
                              <m:rPr>
                                <m:sty m:val="i"/>
                              </m:rPr>
                              <m:t>v</m:t>
                            </m:r>
                            <m:r>
                              <m:rPr>
                                <m:sty m:val="p"/>
                              </m:rPr>
                              <m:t>)</m:t>
                            </m:r>
                          </m:e>
                        </m:box>
                      </m:sup>
                    </m:sSubSup>
                    <m:r>
                      <m:t/>
                    </m:r>
                    <m:r>
                      <m:rPr>
                        <m:sty m:val="p"/>
                      </m:rPr>
                      <m:t>}</m:t>
                    </m:r>
                  </m:e>
                </m:box>
              </m:e>
            </m:d>
            <m:r>
              <m:rPr>
                <m:sty m:val="p"/>
              </m:rPr>
              <m:t>+</m:t>
            </m:r>
            <m:r>
              <m:rPr>
                <m:sty m:val="p"/>
              </m:rPr>
              <m:t>1</m:t>
            </m:r>
          </m:e>
        </m:box>
      </m:oMath>
    </w:p>
    <w:p>
      <w:pPr>
        <w:jc w:val="both"/>
      </w:pPr>
      <w:r>
        <w:t>Reciprocal rank fusion sums the reciprocal ranks across the three scores. The spread of a candidate's ranks across the scores defines a disagreement that both reports a per-candidate uncertainty and down-weights candidates the scores do not agree on,</w:t>
      </w:r>
    </w:p>
    <w:p>
      <w:pPr>
        <w:jc w:val="center"/>
      </w:pPr>
      <m:oMath>
        <m:box>
          <m:e>
            <m:sSub>
              <m:e>
                <m:r>
                  <m:rPr>
                    <m:sty m:val="i"/>
                  </m:rPr>
                  <m:t>R</m:t>
                </m:r>
              </m:e>
              <m:sub>
                <m:r>
                  <m:rPr>
                    <m:sty m:val="i"/>
                  </m:rPr>
                  <m:t>n</m:t>
                </m:r>
              </m:sub>
            </m:sSub>
            <m:r>
              <m:rPr>
                <m:sty m:val="p"/>
              </m:rPr>
              <m:t>=</m:t>
            </m:r>
            <m:nary>
              <m:naryPr>
                <m:chr m:val="∑"/>
                <m:limLoc m:val="undOvr"/>
              </m:naryPr>
              <m:sub>
                <m:box>
                  <m:e>
                    <m:r>
                      <m:rPr>
                        <m:sty m:val="i"/>
                      </m:rPr>
                      <m:t>v</m:t>
                    </m:r>
                    <m:r>
                      <m:rPr>
                        <m:sty m:val="p"/>
                      </m:rPr>
                      <m:t>=</m:t>
                    </m:r>
                    <m:r>
                      <m:rPr>
                        <m:sty m:val="p"/>
                      </m:rPr>
                      <m:t>1</m:t>
                    </m:r>
                  </m:e>
                </m:box>
              </m:sub>
              <m:sup>
                <m:box>
                  <m:e>
                    <m:r>
                      <m:rPr>
                        <m:sty m:val="p"/>
                      </m:rPr>
                      <m:t>3</m:t>
                    </m:r>
                  </m:e>
                </m:box>
              </m:sup>
              <m:e>
                <m:f>
                  <m:num>
                    <m:box>
                      <m:e>
                        <m:r>
                          <m:rPr>
                            <m:sty m:val="p"/>
                          </m:rPr>
                          <m:t>1</m:t>
                        </m:r>
                      </m:e>
                    </m:box>
                  </m:num>
                  <m:den>
                    <m:box>
                      <m:e>
                        <m:r>
                          <m:rPr>
                            <m:sty m:val="i"/>
                          </m:rPr>
                          <m:t>k</m:t>
                        </m:r>
                        <m:r>
                          <m:rPr>
                            <m:sty m:val="p"/>
                          </m:rPr>
                          <m:t>+</m:t>
                        </m:r>
                        <m:sSubSup>
                          <m:e>
                            <m:r>
                              <m:rPr>
                                <m:sty m:val="i"/>
                              </m:rPr>
                              <m:t>r</m:t>
                            </m:r>
                          </m:e>
                          <m:sub>
                            <m:r>
                              <m:rPr>
                                <m:sty m:val="i"/>
                              </m:rPr>
                              <m:t>n</m:t>
                            </m:r>
                          </m:sub>
                          <m:sup>
                            <m:box>
                              <m:e>
                                <m:r>
                                  <m:rPr>
                                    <m:sty m:val="p"/>
                                  </m:rPr>
                                  <m:t>(</m:t>
                                </m:r>
                                <m:r>
                                  <m:rPr>
                                    <m:sty m:val="i"/>
                                  </m:rPr>
                                  <m:t>v</m:t>
                                </m:r>
                                <m:r>
                                  <m:rPr>
                                    <m:sty m:val="p"/>
                                  </m:rPr>
                                  <m:t>)</m:t>
                                </m:r>
                              </m:e>
                            </m:box>
                          </m:sup>
                        </m:sSubSup>
                      </m:e>
                    </m:box>
                  </m:den>
                </m:f>
                <m:r>
                  <m:rPr>
                    <m:sty m:val="p"/>
                  </m:rPr>
                  <m:t>,</m:t>
                </m:r>
                <m:r>
                  <m:t/>
                </m:r>
                <m:sSub>
                  <m:e>
                    <m:r>
                      <m:rPr>
                        <m:sty m:val="i"/>
                      </m:rPr>
                      <m:t>d</m:t>
                    </m:r>
                  </m:e>
                  <m:sub>
                    <m:r>
                      <m:rPr>
                        <m:sty m:val="i"/>
                      </m:rPr>
                      <m:t>n</m:t>
                    </m:r>
                  </m:sub>
                </m:sSub>
                <m:r>
                  <m:rPr>
                    <m:sty m:val="p"/>
                  </m:rPr>
                  <m:t>=</m:t>
                </m:r>
                <m:f>
                  <m:num>
                    <m:box>
                      <m:e>
                        <m:sSub>
                          <m:e>
                            <m:r>
                              <m:rPr>
                                <m:sty m:val="p"/>
                              </m:rPr>
                              <m:t>max</m:t>
                            </m:r>
                          </m:e>
                          <m:sub>
                            <m:r>
                              <m:rPr>
                                <m:sty m:val="i"/>
                              </m:rPr>
                              <m:t>v</m:t>
                            </m:r>
                          </m:sub>
                        </m:sSub>
                        <m:sSubSup>
                          <m:e>
                            <m:r>
                              <m:rPr>
                                <m:sty m:val="i"/>
                              </m:rPr>
                              <m:t>r</m:t>
                            </m:r>
                          </m:e>
                          <m:sub>
                            <m:r>
                              <m:rPr>
                                <m:sty m:val="i"/>
                              </m:rPr>
                              <m:t>n</m:t>
                            </m:r>
                          </m:sub>
                          <m:sup>
                            <m:box>
                              <m:e>
                                <m:r>
                                  <m:rPr>
                                    <m:sty m:val="p"/>
                                  </m:rPr>
                                  <m:t>(</m:t>
                                </m:r>
                                <m:r>
                                  <m:rPr>
                                    <m:sty m:val="i"/>
                                  </m:rPr>
                                  <m:t>v</m:t>
                                </m:r>
                                <m:r>
                                  <m:rPr>
                                    <m:sty m:val="p"/>
                                  </m:rPr>
                                  <m:t>)</m:t>
                                </m:r>
                              </m:e>
                            </m:box>
                          </m:sup>
                        </m:sSubSup>
                        <m:r>
                          <m:rPr>
                            <m:sty m:val="p"/>
                          </m:rPr>
                          <m:t>−</m:t>
                        </m:r>
                        <m:sSub>
                          <m:e>
                            <m:r>
                              <m:rPr>
                                <m:sty m:val="p"/>
                              </m:rPr>
                              <m:t>min</m:t>
                            </m:r>
                          </m:e>
                          <m:sub>
                            <m:r>
                              <m:rPr>
                                <m:sty m:val="i"/>
                              </m:rPr>
                              <m:t>v</m:t>
                            </m:r>
                          </m:sub>
                        </m:sSub>
                        <m:sSubSup>
                          <m:e>
                            <m:r>
                              <m:rPr>
                                <m:sty m:val="i"/>
                              </m:rPr>
                              <m:t>r</m:t>
                            </m:r>
                          </m:e>
                          <m:sub>
                            <m:r>
                              <m:rPr>
                                <m:sty m:val="i"/>
                              </m:rPr>
                              <m:t>n</m:t>
                            </m:r>
                          </m:sub>
                          <m:sup>
                            <m:box>
                              <m:e>
                                <m:r>
                                  <m:rPr>
                                    <m:sty m:val="p"/>
                                  </m:rPr>
                                  <m:t>(</m:t>
                                </m:r>
                                <m:r>
                                  <m:rPr>
                                    <m:sty m:val="i"/>
                                  </m:rPr>
                                  <m:t>v</m:t>
                                </m:r>
                                <m:r>
                                  <m:rPr>
                                    <m:sty m:val="p"/>
                                  </m:rPr>
                                  <m:t>)</m:t>
                                </m:r>
                              </m:e>
                            </m:box>
                          </m:sup>
                        </m:sSubSup>
                      </m:e>
                    </m:box>
                  </m:num>
                  <m:den>
                    <m:box>
                      <m:e>
                        <m:r>
                          <m:rPr>
                            <m:sty m:val="i"/>
                          </m:rPr>
                          <m:t>N</m:t>
                        </m:r>
                      </m:e>
                    </m:box>
                  </m:den>
                </m:f>
                <m:r>
                  <m:rPr>
                    <m:sty m:val="p"/>
                  </m:rPr>
                  <m:t>,</m:t>
                </m:r>
                <m:r>
                  <m:t/>
                </m:r>
                <m:sSub>
                  <m:e>
                    <m:r>
                      <m:rPr>
                        <m:sty m:val="i"/>
                      </m:rPr>
                      <m:t>A</m:t>
                    </m:r>
                  </m:e>
                  <m:sub>
                    <m:r>
                      <m:rPr>
                        <m:sty m:val="i"/>
                      </m:rPr>
                      <m:t>n</m:t>
                    </m:r>
                  </m:sub>
                </m:sSub>
                <m:r>
                  <m:rPr>
                    <m:sty m:val="p"/>
                  </m:rPr>
                  <m:t>=</m:t>
                </m:r>
                <m:sSub>
                  <m:e>
                    <m:r>
                      <m:rPr>
                        <m:sty m:val="i"/>
                      </m:rPr>
                      <m:t>R</m:t>
                    </m:r>
                  </m:e>
                  <m:sub>
                    <m:r>
                      <m:rPr>
                        <m:sty m:val="i"/>
                      </m:rPr>
                      <m:t>n</m:t>
                    </m:r>
                  </m:sub>
                </m:sSub>
                <m:box>
                  <m:e>
                    <m:d>
                      <m:dPr>
                        <m:begChr m:val="("/>
                        <m:endChr m:val=")"/>
                      </m:dPr>
                      <m:e>
                        <m:box>
                          <m:e>
                            <m:r>
                              <m:rPr>
                                <m:sty m:val="p"/>
                              </m:rPr>
                              <m:t>1</m:t>
                            </m:r>
                            <m:r>
                              <m:rPr>
                                <m:sty m:val="p"/>
                              </m:rPr>
                              <m:t>−</m:t>
                            </m:r>
                            <m:r>
                              <m:rPr>
                                <m:sty m:val="i"/>
                              </m:rPr>
                              <m:t>λ</m:t>
                            </m:r>
                            <m:r>
                              <m:t/>
                            </m:r>
                            <m:sSub>
                              <m:e>
                                <m:r>
                                  <m:rPr>
                                    <m:sty m:val="i"/>
                                  </m:rPr>
                                  <m:t>d</m:t>
                                </m:r>
                              </m:e>
                              <m:sub>
                                <m:r>
                                  <m:rPr>
                                    <m:sty m:val="i"/>
                                  </m:rPr>
                                  <m:t>n</m:t>
                                </m:r>
                              </m:sub>
                            </m:sSub>
                          </m:e>
                        </m:box>
                      </m:e>
                    </m:d>
                  </m:e>
                </m:box>
              </m:e>
            </m:nary>
          </m:e>
        </m:box>
      </m:oMath>
    </w:p>
    <w:p>
      <w:pPr>
        <w:jc w:val="both"/>
      </w:pPr>
      <w:r>
        <w:t>Candidates are ordered by A_n, with d_n reported alongside as a calibrated uncertainty, and the highest-ranked low-disagreement candidates are taken forward. The constants (k = 60, lambda = 0.5, P = 200) are fixed a priori and not tuned, since no labels are available to optimise against, and the procedure has no trainable parameters.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